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035" w:rsidRPr="00F74498" w:rsidRDefault="00000000">
      <w:pPr>
        <w:pStyle w:val="aa"/>
        <w:rPr>
          <w:lang w:val="ru-RU"/>
        </w:rPr>
      </w:pPr>
      <w:r w:rsidRPr="00F74498">
        <w:rPr>
          <w:lang w:val="ru-RU"/>
        </w:rPr>
        <w:t>Лабораторная работа №1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>Дисциплина: Параллельное программирование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>Тема: Перемножение квадратных матриц</w:t>
      </w:r>
    </w:p>
    <w:p w:rsidR="00F05035" w:rsidRPr="00F74498" w:rsidRDefault="00F05035">
      <w:pPr>
        <w:rPr>
          <w:lang w:val="ru-RU"/>
        </w:rPr>
      </w:pPr>
    </w:p>
    <w:p w:rsidR="00F05035" w:rsidRPr="00F74498" w:rsidRDefault="00000000">
      <w:pPr>
        <w:pStyle w:val="1"/>
        <w:rPr>
          <w:lang w:val="ru-RU"/>
        </w:rPr>
      </w:pPr>
      <w:r w:rsidRPr="00F74498">
        <w:rPr>
          <w:lang w:val="ru-RU"/>
        </w:rPr>
        <w:t>1. Цель работы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 xml:space="preserve">Изучить алгоритм перемножения матриц, реализовать программу на </w:t>
      </w:r>
      <w:r>
        <w:t>C</w:t>
      </w:r>
      <w:r w:rsidRPr="00F74498">
        <w:rPr>
          <w:lang w:val="ru-RU"/>
        </w:rPr>
        <w:t>/</w:t>
      </w:r>
      <w:r>
        <w:t>C</w:t>
      </w:r>
      <w:r w:rsidRPr="00F74498">
        <w:rPr>
          <w:lang w:val="ru-RU"/>
        </w:rPr>
        <w:t>++ для последовательного умножения квадратных матриц, провести замер времени выполнения и оценить вычислительную сложность.</w:t>
      </w:r>
    </w:p>
    <w:p w:rsidR="00F05035" w:rsidRPr="00F74498" w:rsidRDefault="00000000">
      <w:pPr>
        <w:pStyle w:val="1"/>
        <w:rPr>
          <w:lang w:val="ru-RU"/>
        </w:rPr>
      </w:pPr>
      <w:r w:rsidRPr="00F74498">
        <w:rPr>
          <w:lang w:val="ru-RU"/>
        </w:rPr>
        <w:t>2. Задание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 xml:space="preserve">Написать программу на языке </w:t>
      </w:r>
      <w:r>
        <w:t>C</w:t>
      </w:r>
      <w:r w:rsidRPr="00F74498">
        <w:rPr>
          <w:lang w:val="ru-RU"/>
        </w:rPr>
        <w:t>/</w:t>
      </w:r>
      <w:r>
        <w:t>C</w:t>
      </w:r>
      <w:r w:rsidRPr="00F74498">
        <w:rPr>
          <w:lang w:val="ru-RU"/>
        </w:rPr>
        <w:t>++ для перемножения двух квадратных матриц. Исходные данные: файлы, содержащие значения матриц. Выходные данные: файл с результирующей матрицей, время выполнения и объём задачи. Обязательна автоматическая проверка корректности результатов с использованием стороннего ПО.</w:t>
      </w:r>
    </w:p>
    <w:p w:rsidR="00F05035" w:rsidRPr="00F74498" w:rsidRDefault="00000000">
      <w:pPr>
        <w:pStyle w:val="1"/>
        <w:rPr>
          <w:lang w:val="ru-RU"/>
        </w:rPr>
      </w:pPr>
      <w:r w:rsidRPr="00F74498">
        <w:rPr>
          <w:lang w:val="ru-RU"/>
        </w:rPr>
        <w:t>3. Теоретические сведения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 xml:space="preserve">Произведение двух квадратных матриц </w:t>
      </w:r>
      <w:r>
        <w:t>A</w:t>
      </w:r>
      <w:r w:rsidRPr="00F74498">
        <w:rPr>
          <w:lang w:val="ru-RU"/>
        </w:rPr>
        <w:t xml:space="preserve"> и </w:t>
      </w:r>
      <w:r>
        <w:t>B</w:t>
      </w:r>
      <w:r w:rsidRPr="00F74498">
        <w:rPr>
          <w:lang w:val="ru-RU"/>
        </w:rPr>
        <w:t xml:space="preserve"> размера </w:t>
      </w:r>
      <w:r>
        <w:t>N</w:t>
      </w:r>
      <w:r w:rsidRPr="00F74498">
        <w:rPr>
          <w:lang w:val="ru-RU"/>
        </w:rPr>
        <w:t>×</w:t>
      </w:r>
      <w:r>
        <w:t>N</w:t>
      </w:r>
      <w:r w:rsidRPr="00F74498">
        <w:rPr>
          <w:lang w:val="ru-RU"/>
        </w:rPr>
        <w:t xml:space="preserve"> вычисляется по формуле:</w:t>
      </w:r>
      <w:r w:rsidRPr="00F74498">
        <w:rPr>
          <w:lang w:val="ru-RU"/>
        </w:rPr>
        <w:br/>
      </w:r>
      <w:r>
        <w:t>C</w:t>
      </w:r>
      <w:r w:rsidRPr="00F74498">
        <w:rPr>
          <w:lang w:val="ru-RU"/>
        </w:rPr>
        <w:t>[</w:t>
      </w:r>
      <w:proofErr w:type="spellStart"/>
      <w:r>
        <w:t>i</w:t>
      </w:r>
      <w:proofErr w:type="spellEnd"/>
      <w:r w:rsidRPr="00F74498">
        <w:rPr>
          <w:lang w:val="ru-RU"/>
        </w:rPr>
        <w:t>][</w:t>
      </w:r>
      <w:r>
        <w:t>j</w:t>
      </w:r>
      <w:r w:rsidRPr="00F74498">
        <w:rPr>
          <w:lang w:val="ru-RU"/>
        </w:rPr>
        <w:t xml:space="preserve">] = </w:t>
      </w:r>
      <w:r>
        <w:t>Σ</w:t>
      </w:r>
      <w:r w:rsidRPr="00F74498">
        <w:rPr>
          <w:lang w:val="ru-RU"/>
        </w:rPr>
        <w:t xml:space="preserve"> </w:t>
      </w:r>
      <w:r>
        <w:t>A</w:t>
      </w:r>
      <w:r w:rsidRPr="00F74498">
        <w:rPr>
          <w:lang w:val="ru-RU"/>
        </w:rPr>
        <w:t>[</w:t>
      </w:r>
      <w:proofErr w:type="spellStart"/>
      <w:r>
        <w:t>i</w:t>
      </w:r>
      <w:proofErr w:type="spellEnd"/>
      <w:r w:rsidRPr="00F74498">
        <w:rPr>
          <w:lang w:val="ru-RU"/>
        </w:rPr>
        <w:t>][</w:t>
      </w:r>
      <w:r>
        <w:t>k</w:t>
      </w:r>
      <w:r w:rsidRPr="00F74498">
        <w:rPr>
          <w:lang w:val="ru-RU"/>
        </w:rPr>
        <w:t xml:space="preserve">] * </w:t>
      </w:r>
      <w:r>
        <w:t>B</w:t>
      </w:r>
      <w:r w:rsidRPr="00F74498">
        <w:rPr>
          <w:lang w:val="ru-RU"/>
        </w:rPr>
        <w:t>[</w:t>
      </w:r>
      <w:r>
        <w:t>k</w:t>
      </w:r>
      <w:r w:rsidRPr="00F74498">
        <w:rPr>
          <w:lang w:val="ru-RU"/>
        </w:rPr>
        <w:t>][</w:t>
      </w:r>
      <w:r>
        <w:t>j</w:t>
      </w:r>
      <w:r w:rsidRPr="00F74498">
        <w:rPr>
          <w:lang w:val="ru-RU"/>
        </w:rPr>
        <w:t>]</w:t>
      </w:r>
      <w:r w:rsidRPr="00F74498">
        <w:rPr>
          <w:lang w:val="ru-RU"/>
        </w:rPr>
        <w:br/>
        <w:t xml:space="preserve">Алгоритмическая сложность классического алгоритма перемножения матриц составляет </w:t>
      </w:r>
      <w:r>
        <w:t>O</w:t>
      </w:r>
      <w:r w:rsidRPr="00F74498">
        <w:rPr>
          <w:lang w:val="ru-RU"/>
        </w:rPr>
        <w:t>(</w:t>
      </w:r>
      <w:r>
        <w:t>N</w:t>
      </w:r>
      <w:r w:rsidRPr="00F74498">
        <w:rPr>
          <w:lang w:val="ru-RU"/>
        </w:rPr>
        <w:t>³).</w:t>
      </w:r>
    </w:p>
    <w:p w:rsidR="00F05035" w:rsidRPr="00F74498" w:rsidRDefault="00000000">
      <w:pPr>
        <w:pStyle w:val="1"/>
        <w:rPr>
          <w:lang w:val="ru-RU"/>
        </w:rPr>
      </w:pPr>
      <w:r w:rsidRPr="00F74498">
        <w:rPr>
          <w:lang w:val="ru-RU"/>
        </w:rPr>
        <w:t>4. Описание алгоритма</w:t>
      </w:r>
    </w:p>
    <w:p w:rsidR="00F05035" w:rsidRDefault="00000000">
      <w:r w:rsidRPr="00F74498">
        <w:rPr>
          <w:lang w:val="ru-RU"/>
        </w:rPr>
        <w:t>1. Считать матрицы из файлов.</w:t>
      </w:r>
      <w:r w:rsidRPr="00F74498">
        <w:rPr>
          <w:lang w:val="ru-RU"/>
        </w:rPr>
        <w:br/>
        <w:t>2. Проверить совпадение размеров.</w:t>
      </w:r>
      <w:r w:rsidRPr="00F74498">
        <w:rPr>
          <w:lang w:val="ru-RU"/>
        </w:rPr>
        <w:br/>
        <w:t>3. Выполнить тройной цикл умножения.</w:t>
      </w:r>
      <w:r w:rsidRPr="00F74498">
        <w:rPr>
          <w:lang w:val="ru-RU"/>
        </w:rPr>
        <w:br/>
        <w:t>4. Записать результат в файл.</w:t>
      </w:r>
      <w:r w:rsidRPr="00F74498">
        <w:rPr>
          <w:lang w:val="ru-RU"/>
        </w:rPr>
        <w:br/>
        <w:t>5. Измерить время выполнения.</w:t>
      </w:r>
      <w:r w:rsidRPr="00F74498">
        <w:rPr>
          <w:lang w:val="ru-RU"/>
        </w:rPr>
        <w:br/>
        <w:t xml:space="preserve">6. Проверить результат с помощью </w:t>
      </w:r>
      <w:r>
        <w:t>Python.</w:t>
      </w:r>
    </w:p>
    <w:p w:rsidR="00F05035" w:rsidRDefault="00000000">
      <w:pPr>
        <w:pStyle w:val="1"/>
      </w:pPr>
      <w:r>
        <w:t>5. Исходный код программы</w:t>
      </w:r>
    </w:p>
    <w:p w:rsidR="00F74498" w:rsidRDefault="00000000" w:rsidP="00B211D7">
      <w:pPr>
        <w:spacing w:after="0" w:line="240" w:lineRule="auto"/>
      </w:pPr>
      <w:r>
        <w:br/>
      </w:r>
      <w:r w:rsidR="00F74498">
        <w:t>#include &lt;iostream&gt;</w:t>
      </w:r>
    </w:p>
    <w:p w:rsidR="00F74498" w:rsidRDefault="00F74498" w:rsidP="00B211D7">
      <w:pPr>
        <w:spacing w:after="0" w:line="240" w:lineRule="auto"/>
      </w:pPr>
      <w:r>
        <w:t>#include &lt;vector&gt;</w:t>
      </w:r>
    </w:p>
    <w:p w:rsidR="00F74498" w:rsidRDefault="00F74498" w:rsidP="00B211D7">
      <w:pPr>
        <w:spacing w:after="0" w:line="240" w:lineRule="auto"/>
      </w:pPr>
      <w:r>
        <w:lastRenderedPageBreak/>
        <w:t>#include &lt;</w:t>
      </w:r>
      <w:proofErr w:type="spellStart"/>
      <w:r>
        <w:t>fstream</w:t>
      </w:r>
      <w:proofErr w:type="spellEnd"/>
      <w:r>
        <w:t>&gt;</w:t>
      </w:r>
    </w:p>
    <w:p w:rsidR="00F74498" w:rsidRDefault="00F74498" w:rsidP="00B211D7">
      <w:pPr>
        <w:spacing w:after="0" w:line="240" w:lineRule="auto"/>
      </w:pPr>
      <w:r>
        <w:t>#include &lt;chrono&gt;</w:t>
      </w:r>
    </w:p>
    <w:p w:rsidR="00F74498" w:rsidRDefault="00F74498" w:rsidP="00B211D7">
      <w:pPr>
        <w:spacing w:after="0" w:line="240" w:lineRule="auto"/>
      </w:pPr>
      <w:r>
        <w:t>#include &lt;locale&gt;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>using namespace std;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vector&lt;vector&lt;double&gt;&gt; </w:t>
      </w:r>
      <w:proofErr w:type="spellStart"/>
      <w:proofErr w:type="gramStart"/>
      <w:r>
        <w:t>readMatrix</w:t>
      </w:r>
      <w:proofErr w:type="spellEnd"/>
      <w:r>
        <w:t>(</w:t>
      </w:r>
      <w:proofErr w:type="gramEnd"/>
      <w:r>
        <w:t>const string&amp; filename, int &amp;n) {</w:t>
      </w:r>
    </w:p>
    <w:p w:rsidR="00F74498" w:rsidRDefault="00F74498" w:rsidP="00B211D7">
      <w:pPr>
        <w:spacing w:after="0" w:line="240" w:lineRule="auto"/>
      </w:pPr>
      <w:r>
        <w:t xml:space="preserve">    </w:t>
      </w:r>
      <w:proofErr w:type="spellStart"/>
      <w:r>
        <w:t>ifstream</w:t>
      </w:r>
      <w:proofErr w:type="spellEnd"/>
      <w:r>
        <w:t xml:space="preserve"> file(filename);</w:t>
      </w:r>
    </w:p>
    <w:p w:rsidR="00F74498" w:rsidRDefault="00F74498" w:rsidP="00B211D7">
      <w:pPr>
        <w:spacing w:after="0" w:line="240" w:lineRule="auto"/>
      </w:pPr>
      <w:r>
        <w:t xml:space="preserve">    if </w:t>
      </w:r>
      <w:proofErr w:type="gramStart"/>
      <w:r>
        <w:t>(!file</w:t>
      </w:r>
      <w:proofErr w:type="gramEnd"/>
      <w:r>
        <w:t>) {</w:t>
      </w:r>
    </w:p>
    <w:p w:rsidR="00F74498" w:rsidRDefault="00F74498" w:rsidP="00B211D7">
      <w:pPr>
        <w:spacing w:after="0" w:line="240" w:lineRule="auto"/>
      </w:pPr>
      <w:r>
        <w:t xml:space="preserve">        </w:t>
      </w:r>
      <w:proofErr w:type="spellStart"/>
      <w:r>
        <w:t>cerr</w:t>
      </w:r>
      <w:proofErr w:type="spellEnd"/>
      <w:r>
        <w:t xml:space="preserve"> &lt;&lt; 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открытия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" &lt;&lt; filename &lt;&lt; </w:t>
      </w:r>
      <w:proofErr w:type="spellStart"/>
      <w:r>
        <w:t>endl</w:t>
      </w:r>
      <w:proofErr w:type="spellEnd"/>
      <w:r>
        <w:t>;</w:t>
      </w:r>
    </w:p>
    <w:p w:rsidR="00F74498" w:rsidRDefault="00F74498" w:rsidP="00B211D7">
      <w:pPr>
        <w:spacing w:after="0" w:line="240" w:lineRule="auto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F74498" w:rsidRDefault="00F74498" w:rsidP="00B211D7">
      <w:pPr>
        <w:spacing w:after="0" w:line="240" w:lineRule="auto"/>
      </w:pPr>
      <w:r>
        <w:t xml:space="preserve">    }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file &gt;&gt; n;</w:t>
      </w:r>
    </w:p>
    <w:p w:rsidR="00F74498" w:rsidRDefault="00F74498" w:rsidP="00B211D7">
      <w:pPr>
        <w:spacing w:after="0" w:line="240" w:lineRule="auto"/>
      </w:pPr>
      <w:r>
        <w:t xml:space="preserve">    vector&lt;vector&lt;double&gt;&gt; </w:t>
      </w:r>
      <w:proofErr w:type="gramStart"/>
      <w:r>
        <w:t>m(</w:t>
      </w:r>
      <w:proofErr w:type="gramEnd"/>
      <w:r>
        <w:t>n, vector&lt;double&gt;(n));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74498" w:rsidRDefault="00F74498" w:rsidP="00B211D7">
      <w:pPr>
        <w:spacing w:after="0" w:line="240" w:lineRule="auto"/>
      </w:pPr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:rsidR="00F74498" w:rsidRDefault="00F74498" w:rsidP="00B211D7">
      <w:pPr>
        <w:spacing w:after="0" w:line="240" w:lineRule="auto"/>
      </w:pPr>
      <w:r>
        <w:t xml:space="preserve">            file &gt;&gt; m[</w:t>
      </w:r>
      <w:proofErr w:type="spellStart"/>
      <w:r>
        <w:t>i</w:t>
      </w:r>
      <w:proofErr w:type="spellEnd"/>
      <w:r>
        <w:t>][j];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return m;</w:t>
      </w:r>
    </w:p>
    <w:p w:rsidR="00F74498" w:rsidRDefault="00F74498" w:rsidP="00B211D7">
      <w:pPr>
        <w:spacing w:after="0" w:line="240" w:lineRule="auto"/>
      </w:pPr>
      <w:r>
        <w:t>}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void </w:t>
      </w:r>
      <w:proofErr w:type="spellStart"/>
      <w:proofErr w:type="gramStart"/>
      <w:r>
        <w:t>writeMatrix</w:t>
      </w:r>
      <w:proofErr w:type="spellEnd"/>
      <w:r>
        <w:t>(</w:t>
      </w:r>
      <w:proofErr w:type="gramEnd"/>
      <w:r>
        <w:t>const string&amp; filename, const vector&lt;vector&lt;double&gt;&gt;&amp; m) {</w:t>
      </w:r>
    </w:p>
    <w:p w:rsidR="00F74498" w:rsidRDefault="00F74498" w:rsidP="00B211D7">
      <w:pPr>
        <w:spacing w:after="0" w:line="240" w:lineRule="auto"/>
      </w:pPr>
      <w:r>
        <w:t xml:space="preserve">    </w:t>
      </w:r>
      <w:proofErr w:type="spellStart"/>
      <w:r>
        <w:t>ofstream</w:t>
      </w:r>
      <w:proofErr w:type="spellEnd"/>
      <w:r>
        <w:t xml:space="preserve"> file(filename);</w:t>
      </w:r>
    </w:p>
    <w:p w:rsidR="00F74498" w:rsidRDefault="00F74498" w:rsidP="00B211D7">
      <w:pPr>
        <w:spacing w:after="0" w:line="240" w:lineRule="auto"/>
      </w:pPr>
      <w:r>
        <w:t xml:space="preserve">    int n = </w:t>
      </w:r>
      <w:proofErr w:type="spellStart"/>
      <w:proofErr w:type="gramStart"/>
      <w:r>
        <w:t>m.size</w:t>
      </w:r>
      <w:proofErr w:type="spellEnd"/>
      <w:proofErr w:type="gramEnd"/>
      <w:r>
        <w:t>();</w:t>
      </w:r>
    </w:p>
    <w:p w:rsidR="00F74498" w:rsidRDefault="00F74498" w:rsidP="00B211D7">
      <w:pPr>
        <w:spacing w:after="0" w:line="240" w:lineRule="auto"/>
      </w:pPr>
      <w:r>
        <w:t xml:space="preserve">    file &lt;&lt; n &lt;&lt; </w:t>
      </w:r>
      <w:proofErr w:type="spellStart"/>
      <w:r>
        <w:t>endl</w:t>
      </w:r>
      <w:proofErr w:type="spellEnd"/>
      <w:r>
        <w:t>;</w:t>
      </w:r>
    </w:p>
    <w:p w:rsidR="00F74498" w:rsidRDefault="00F74498" w:rsidP="00B211D7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74498" w:rsidRDefault="00F74498" w:rsidP="00B211D7">
      <w:pPr>
        <w:spacing w:after="0" w:line="240" w:lineRule="auto"/>
      </w:pPr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:rsidR="00F74498" w:rsidRDefault="00F74498" w:rsidP="00B211D7">
      <w:pPr>
        <w:spacing w:after="0" w:line="240" w:lineRule="auto"/>
      </w:pPr>
      <w:r>
        <w:t xml:space="preserve">            file &lt;&lt; m[</w:t>
      </w:r>
      <w:proofErr w:type="spellStart"/>
      <w:r>
        <w:t>i</w:t>
      </w:r>
      <w:proofErr w:type="spellEnd"/>
      <w:r>
        <w:t>][j] &lt;&lt; " ";</w:t>
      </w:r>
    </w:p>
    <w:p w:rsidR="00F74498" w:rsidRDefault="00F74498" w:rsidP="00B211D7">
      <w:pPr>
        <w:spacing w:after="0" w:line="240" w:lineRule="auto"/>
      </w:pPr>
      <w:r>
        <w:t xml:space="preserve">        file &lt;&lt; </w:t>
      </w:r>
      <w:proofErr w:type="spellStart"/>
      <w:r>
        <w:t>endl</w:t>
      </w:r>
      <w:proofErr w:type="spellEnd"/>
      <w:r>
        <w:t>;</w:t>
      </w:r>
    </w:p>
    <w:p w:rsidR="00F74498" w:rsidRDefault="00F74498" w:rsidP="00B211D7">
      <w:pPr>
        <w:spacing w:after="0" w:line="240" w:lineRule="auto"/>
      </w:pPr>
      <w:r>
        <w:t xml:space="preserve">    }</w:t>
      </w:r>
    </w:p>
    <w:p w:rsidR="00F74498" w:rsidRDefault="00F74498" w:rsidP="00B211D7">
      <w:pPr>
        <w:spacing w:after="0" w:line="240" w:lineRule="auto"/>
      </w:pPr>
      <w:r>
        <w:t>}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:rsidR="00F74498" w:rsidRDefault="00F74498" w:rsidP="00B211D7">
      <w:pPr>
        <w:spacing w:after="0" w:line="240" w:lineRule="auto"/>
      </w:pPr>
      <w:r>
        <w:t xml:space="preserve">    </w:t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 ".UTF-8");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int n1, n2;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auto A = </w:t>
      </w:r>
      <w:proofErr w:type="spellStart"/>
      <w:proofErr w:type="gramStart"/>
      <w:r>
        <w:t>readMatrix</w:t>
      </w:r>
      <w:proofErr w:type="spellEnd"/>
      <w:r>
        <w:t>(</w:t>
      </w:r>
      <w:proofErr w:type="gramEnd"/>
      <w:r>
        <w:t>"matrixA.txt", n1);</w:t>
      </w:r>
    </w:p>
    <w:p w:rsidR="00F74498" w:rsidRDefault="00F74498" w:rsidP="00B211D7">
      <w:pPr>
        <w:spacing w:after="0" w:line="240" w:lineRule="auto"/>
      </w:pPr>
      <w:r>
        <w:t xml:space="preserve">    auto B = </w:t>
      </w:r>
      <w:proofErr w:type="spellStart"/>
      <w:proofErr w:type="gramStart"/>
      <w:r>
        <w:t>readMatrix</w:t>
      </w:r>
      <w:proofErr w:type="spellEnd"/>
      <w:r>
        <w:t>(</w:t>
      </w:r>
      <w:proofErr w:type="gramEnd"/>
      <w:r>
        <w:t>"matrixB.txt", n2);</w:t>
      </w:r>
    </w:p>
    <w:p w:rsidR="00F74498" w:rsidRDefault="00F74498" w:rsidP="00B211D7">
      <w:pPr>
        <w:spacing w:after="0" w:line="240" w:lineRule="auto"/>
      </w:pPr>
    </w:p>
    <w:p w:rsidR="00F74498" w:rsidRPr="00F74498" w:rsidRDefault="00F74498" w:rsidP="00B211D7">
      <w:pPr>
        <w:spacing w:after="0" w:line="240" w:lineRule="auto"/>
        <w:rPr>
          <w:lang w:val="ru-RU"/>
        </w:rPr>
      </w:pPr>
      <w:r>
        <w:t xml:space="preserve">    if</w:t>
      </w:r>
      <w:r w:rsidRPr="00F74498">
        <w:rPr>
          <w:lang w:val="ru-RU"/>
        </w:rPr>
        <w:t xml:space="preserve"> (</w:t>
      </w:r>
      <w:r>
        <w:t>n</w:t>
      </w:r>
      <w:proofErr w:type="gramStart"/>
      <w:r w:rsidRPr="00F74498">
        <w:rPr>
          <w:lang w:val="ru-RU"/>
        </w:rPr>
        <w:t>1 !</w:t>
      </w:r>
      <w:proofErr w:type="gramEnd"/>
      <w:r w:rsidRPr="00F74498">
        <w:rPr>
          <w:lang w:val="ru-RU"/>
        </w:rPr>
        <w:t xml:space="preserve">= </w:t>
      </w:r>
      <w:r>
        <w:t>n</w:t>
      </w:r>
      <w:r w:rsidRPr="00F74498">
        <w:rPr>
          <w:lang w:val="ru-RU"/>
        </w:rPr>
        <w:t>2) {</w:t>
      </w:r>
    </w:p>
    <w:p w:rsidR="00F74498" w:rsidRDefault="00F74498" w:rsidP="00B211D7">
      <w:pPr>
        <w:spacing w:after="0" w:line="240" w:lineRule="auto"/>
      </w:pPr>
      <w:r w:rsidRPr="00F74498">
        <w:rPr>
          <w:lang w:val="ru-RU"/>
        </w:rPr>
        <w:t xml:space="preserve">        </w:t>
      </w:r>
      <w:proofErr w:type="spellStart"/>
      <w:r>
        <w:t>cerr</w:t>
      </w:r>
      <w:proofErr w:type="spellEnd"/>
      <w:r w:rsidRPr="00F74498">
        <w:rPr>
          <w:lang w:val="ru-RU"/>
        </w:rPr>
        <w:t xml:space="preserve"> &lt;&lt; "Размеры матриц не совпадают!" </w:t>
      </w:r>
      <w:r>
        <w:t xml:space="preserve">&lt;&lt; </w:t>
      </w:r>
      <w:proofErr w:type="spellStart"/>
      <w:r>
        <w:t>endl</w:t>
      </w:r>
      <w:proofErr w:type="spellEnd"/>
      <w:r>
        <w:t>;</w:t>
      </w:r>
    </w:p>
    <w:p w:rsidR="00F74498" w:rsidRDefault="00F74498" w:rsidP="00B211D7">
      <w:pPr>
        <w:spacing w:after="0" w:line="240" w:lineRule="auto"/>
      </w:pPr>
      <w:r>
        <w:t xml:space="preserve">        return 1;</w:t>
      </w:r>
    </w:p>
    <w:p w:rsidR="00F74498" w:rsidRDefault="00F74498" w:rsidP="00B211D7">
      <w:pPr>
        <w:spacing w:after="0" w:line="240" w:lineRule="auto"/>
      </w:pPr>
      <w:r>
        <w:t xml:space="preserve">    }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int n = n1;</w:t>
      </w:r>
    </w:p>
    <w:p w:rsidR="00F74498" w:rsidRDefault="00F74498" w:rsidP="00B211D7">
      <w:pPr>
        <w:spacing w:after="0" w:line="240" w:lineRule="auto"/>
      </w:pPr>
      <w:r>
        <w:t xml:space="preserve">    vector&lt;vector&lt;double&gt;&gt; </w:t>
      </w:r>
      <w:proofErr w:type="gramStart"/>
      <w:r>
        <w:t>C(</w:t>
      </w:r>
      <w:proofErr w:type="gramEnd"/>
      <w:r>
        <w:t>n, vector&lt;double&gt;(n, 0));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lastRenderedPageBreak/>
        <w:t xml:space="preserve">    auto start = </w:t>
      </w:r>
      <w:proofErr w:type="gramStart"/>
      <w:r>
        <w:t>chrono::</w:t>
      </w:r>
      <w:proofErr w:type="spellStart"/>
      <w:proofErr w:type="gramEnd"/>
      <w:r>
        <w:t>high_resolution_clock</w:t>
      </w:r>
      <w:proofErr w:type="spellEnd"/>
      <w:r>
        <w:t>::now();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74498" w:rsidRDefault="00F74498" w:rsidP="00B211D7">
      <w:pPr>
        <w:spacing w:after="0" w:line="240" w:lineRule="auto"/>
      </w:pPr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:rsidR="00F74498" w:rsidRDefault="00F74498" w:rsidP="00B211D7">
      <w:pPr>
        <w:spacing w:after="0" w:line="240" w:lineRule="auto"/>
      </w:pPr>
      <w:r>
        <w:t xml:space="preserve">            for (int k = 0; k &lt; n; k++)</w:t>
      </w:r>
    </w:p>
    <w:p w:rsidR="00F74498" w:rsidRDefault="00F74498" w:rsidP="00B211D7">
      <w:pPr>
        <w:spacing w:after="0" w:line="240" w:lineRule="auto"/>
      </w:pPr>
      <w:r>
        <w:t xml:space="preserve">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auto end = </w:t>
      </w:r>
      <w:proofErr w:type="gramStart"/>
      <w:r>
        <w:t>chrono::</w:t>
      </w:r>
      <w:proofErr w:type="spellStart"/>
      <w:proofErr w:type="gramEnd"/>
      <w:r>
        <w:t>high_resolution_clock</w:t>
      </w:r>
      <w:proofErr w:type="spellEnd"/>
      <w:r>
        <w:t>::now();</w:t>
      </w:r>
    </w:p>
    <w:p w:rsidR="00F74498" w:rsidRDefault="00F74498" w:rsidP="00B211D7">
      <w:pPr>
        <w:spacing w:after="0" w:line="240" w:lineRule="auto"/>
      </w:pPr>
      <w:r>
        <w:t xml:space="preserve">    </w:t>
      </w:r>
      <w:proofErr w:type="gramStart"/>
      <w:r>
        <w:t>chrono::</w:t>
      </w:r>
      <w:proofErr w:type="gramEnd"/>
      <w:r>
        <w:t>duration&lt;double&gt; elapsed = end - start;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</w:t>
      </w:r>
      <w:proofErr w:type="spellStart"/>
      <w:proofErr w:type="gramStart"/>
      <w:r>
        <w:t>writeMatrix</w:t>
      </w:r>
      <w:proofErr w:type="spellEnd"/>
      <w:r>
        <w:t>(</w:t>
      </w:r>
      <w:proofErr w:type="gramEnd"/>
      <w:r>
        <w:t>"result.txt", C);</w:t>
      </w:r>
    </w:p>
    <w:p w:rsidR="00F74498" w:rsidRDefault="00F74498" w:rsidP="00B211D7">
      <w:pPr>
        <w:spacing w:after="0" w:line="240" w:lineRule="auto"/>
      </w:pPr>
    </w:p>
    <w:p w:rsidR="00F74498" w:rsidRDefault="00F74498" w:rsidP="00B211D7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матриц</w:t>
      </w:r>
      <w:proofErr w:type="spellEnd"/>
      <w:r>
        <w:t xml:space="preserve">: " &lt;&lt; n &lt;&lt; "x" &lt;&lt; n &lt;&lt; </w:t>
      </w:r>
      <w:proofErr w:type="spellStart"/>
      <w:r>
        <w:t>endl</w:t>
      </w:r>
      <w:proofErr w:type="spellEnd"/>
      <w:r>
        <w:t>;</w:t>
      </w:r>
    </w:p>
    <w:p w:rsidR="00F74498" w:rsidRPr="00F74498" w:rsidRDefault="00F74498" w:rsidP="00B211D7">
      <w:pPr>
        <w:spacing w:after="0" w:line="240" w:lineRule="auto"/>
        <w:rPr>
          <w:lang w:val="ru-RU"/>
        </w:rPr>
      </w:pPr>
      <w:r>
        <w:t xml:space="preserve">    </w:t>
      </w:r>
      <w:proofErr w:type="spellStart"/>
      <w:r>
        <w:t>cout</w:t>
      </w:r>
      <w:proofErr w:type="spellEnd"/>
      <w:r w:rsidRPr="00F74498">
        <w:rPr>
          <w:lang w:val="ru-RU"/>
        </w:rPr>
        <w:t xml:space="preserve"> &lt;&lt; "Объем задачи (операций умножения): " &lt;&lt; </w:t>
      </w:r>
      <w:r>
        <w:t>n</w:t>
      </w:r>
      <w:r w:rsidRPr="00F74498">
        <w:rPr>
          <w:lang w:val="ru-RU"/>
        </w:rPr>
        <w:t>*</w:t>
      </w:r>
      <w:r>
        <w:t>n</w:t>
      </w:r>
      <w:r w:rsidRPr="00F74498">
        <w:rPr>
          <w:lang w:val="ru-RU"/>
        </w:rPr>
        <w:t>*</w:t>
      </w:r>
      <w:r>
        <w:t>n</w:t>
      </w:r>
      <w:r w:rsidRPr="00F74498">
        <w:rPr>
          <w:lang w:val="ru-RU"/>
        </w:rPr>
        <w:t xml:space="preserve"> &lt;&lt; </w:t>
      </w:r>
      <w:proofErr w:type="spellStart"/>
      <w:r>
        <w:t>endl</w:t>
      </w:r>
      <w:proofErr w:type="spellEnd"/>
      <w:r w:rsidRPr="00F74498">
        <w:rPr>
          <w:lang w:val="ru-RU"/>
        </w:rPr>
        <w:t>;</w:t>
      </w:r>
    </w:p>
    <w:p w:rsidR="00F74498" w:rsidRPr="00F74498" w:rsidRDefault="00F74498" w:rsidP="00B211D7">
      <w:pPr>
        <w:spacing w:after="0" w:line="240" w:lineRule="auto"/>
        <w:rPr>
          <w:lang w:val="ru-RU"/>
        </w:rPr>
      </w:pPr>
      <w:r w:rsidRPr="00F74498">
        <w:rPr>
          <w:lang w:val="ru-RU"/>
        </w:rPr>
        <w:t xml:space="preserve">    </w:t>
      </w:r>
      <w:proofErr w:type="spellStart"/>
      <w:r>
        <w:t>cout</w:t>
      </w:r>
      <w:proofErr w:type="spellEnd"/>
      <w:r w:rsidRPr="00F74498">
        <w:rPr>
          <w:lang w:val="ru-RU"/>
        </w:rPr>
        <w:t xml:space="preserve"> &lt;&lt; "Время выполнения: " &lt;&lt; </w:t>
      </w:r>
      <w:proofErr w:type="gramStart"/>
      <w:r>
        <w:t>elapsed</w:t>
      </w:r>
      <w:r w:rsidRPr="00F74498">
        <w:rPr>
          <w:lang w:val="ru-RU"/>
        </w:rPr>
        <w:t>.</w:t>
      </w:r>
      <w:r>
        <w:t>count</w:t>
      </w:r>
      <w:proofErr w:type="gramEnd"/>
      <w:r w:rsidRPr="00F74498">
        <w:rPr>
          <w:lang w:val="ru-RU"/>
        </w:rPr>
        <w:t xml:space="preserve">() &lt;&lt; " секунд" &lt;&lt; </w:t>
      </w:r>
      <w:proofErr w:type="spellStart"/>
      <w:r>
        <w:t>endl</w:t>
      </w:r>
      <w:proofErr w:type="spellEnd"/>
      <w:r w:rsidRPr="00F74498">
        <w:rPr>
          <w:lang w:val="ru-RU"/>
        </w:rPr>
        <w:t>;</w:t>
      </w:r>
    </w:p>
    <w:p w:rsidR="00F74498" w:rsidRPr="00F74498" w:rsidRDefault="00F74498" w:rsidP="00B211D7">
      <w:pPr>
        <w:spacing w:after="0" w:line="240" w:lineRule="auto"/>
        <w:rPr>
          <w:lang w:val="ru-RU"/>
        </w:rPr>
      </w:pPr>
    </w:p>
    <w:p w:rsidR="00F74498" w:rsidRDefault="00F74498" w:rsidP="00B211D7">
      <w:pPr>
        <w:spacing w:after="0" w:line="240" w:lineRule="auto"/>
      </w:pPr>
      <w:r w:rsidRPr="00F74498">
        <w:rPr>
          <w:lang w:val="ru-RU"/>
        </w:rPr>
        <w:t xml:space="preserve">    </w:t>
      </w:r>
      <w:r>
        <w:t>return 0;</w:t>
      </w:r>
    </w:p>
    <w:p w:rsidR="00F05035" w:rsidRDefault="00F74498" w:rsidP="00B211D7">
      <w:pPr>
        <w:spacing w:after="0" w:line="240" w:lineRule="auto"/>
      </w:pPr>
      <w:r>
        <w:t>}</w:t>
      </w:r>
    </w:p>
    <w:p w:rsidR="00F05035" w:rsidRPr="00F74498" w:rsidRDefault="00000000">
      <w:pPr>
        <w:pStyle w:val="1"/>
        <w:rPr>
          <w:lang w:val="ru-RU"/>
        </w:rPr>
      </w:pPr>
      <w:r w:rsidRPr="00F74498">
        <w:rPr>
          <w:lang w:val="ru-RU"/>
        </w:rPr>
        <w:t>6. Проверка результатов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 xml:space="preserve">Для проверки корректности используется </w:t>
      </w:r>
      <w:r>
        <w:t>Python</w:t>
      </w:r>
      <w:r w:rsidRPr="00F74498">
        <w:rPr>
          <w:lang w:val="ru-RU"/>
        </w:rPr>
        <w:t xml:space="preserve"> и библиотека </w:t>
      </w:r>
      <w:r>
        <w:t>NumPy</w:t>
      </w:r>
      <w:r w:rsidRPr="00F74498">
        <w:rPr>
          <w:lang w:val="ru-RU"/>
        </w:rPr>
        <w:t xml:space="preserve">. Сравнение выполняется функцией </w:t>
      </w:r>
      <w:proofErr w:type="spellStart"/>
      <w:r>
        <w:t>allclose</w:t>
      </w:r>
      <w:proofErr w:type="spellEnd"/>
      <w:r w:rsidRPr="00F74498">
        <w:rPr>
          <w:lang w:val="ru-RU"/>
        </w:rPr>
        <w:t xml:space="preserve"> между вычисленной и эталонной матрицей.</w:t>
      </w:r>
    </w:p>
    <w:p w:rsidR="00F05035" w:rsidRPr="00F74498" w:rsidRDefault="00000000">
      <w:pPr>
        <w:pStyle w:val="1"/>
        <w:rPr>
          <w:lang w:val="ru-RU"/>
        </w:rPr>
      </w:pPr>
      <w:r w:rsidRPr="00F74498">
        <w:rPr>
          <w:lang w:val="ru-RU"/>
        </w:rPr>
        <w:t>7. Результаты экспериментов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5035">
        <w:tc>
          <w:tcPr>
            <w:tcW w:w="4320" w:type="dxa"/>
          </w:tcPr>
          <w:p w:rsidR="00F05035" w:rsidRDefault="00000000">
            <w:proofErr w:type="spellStart"/>
            <w:r>
              <w:t>Размер</w:t>
            </w:r>
            <w:proofErr w:type="spellEnd"/>
            <w:r>
              <w:t xml:space="preserve"> N</w:t>
            </w:r>
          </w:p>
        </w:tc>
        <w:tc>
          <w:tcPr>
            <w:tcW w:w="4320" w:type="dxa"/>
          </w:tcPr>
          <w:p w:rsidR="00F05035" w:rsidRDefault="00000000">
            <w:r>
              <w:t>Время (сек)</w:t>
            </w:r>
          </w:p>
        </w:tc>
      </w:tr>
      <w:tr w:rsidR="00F05035">
        <w:tc>
          <w:tcPr>
            <w:tcW w:w="4320" w:type="dxa"/>
          </w:tcPr>
          <w:p w:rsidR="00F05035" w:rsidRDefault="00000000">
            <w:r>
              <w:t>200</w:t>
            </w:r>
          </w:p>
        </w:tc>
        <w:tc>
          <w:tcPr>
            <w:tcW w:w="4320" w:type="dxa"/>
          </w:tcPr>
          <w:p w:rsidR="00F05035" w:rsidRPr="00F74498" w:rsidRDefault="00F74498">
            <w:pPr>
              <w:rPr>
                <w:lang w:val="ru-RU"/>
              </w:rPr>
            </w:pPr>
            <w:r w:rsidRPr="00F74498">
              <w:rPr>
                <w:lang w:val="ru-RU"/>
              </w:rPr>
              <w:t>0.257024</w:t>
            </w:r>
          </w:p>
        </w:tc>
      </w:tr>
      <w:tr w:rsidR="00F05035">
        <w:tc>
          <w:tcPr>
            <w:tcW w:w="4320" w:type="dxa"/>
          </w:tcPr>
          <w:p w:rsidR="00F05035" w:rsidRDefault="00000000">
            <w:r>
              <w:t>400</w:t>
            </w:r>
          </w:p>
        </w:tc>
        <w:tc>
          <w:tcPr>
            <w:tcW w:w="4320" w:type="dxa"/>
          </w:tcPr>
          <w:p w:rsidR="00F05035" w:rsidRDefault="00F74498">
            <w:r w:rsidRPr="00F74498">
              <w:t>1.7097</w:t>
            </w:r>
          </w:p>
        </w:tc>
      </w:tr>
      <w:tr w:rsidR="00F05035">
        <w:tc>
          <w:tcPr>
            <w:tcW w:w="4320" w:type="dxa"/>
          </w:tcPr>
          <w:p w:rsidR="00F05035" w:rsidRDefault="00000000">
            <w:r>
              <w:t>800</w:t>
            </w:r>
          </w:p>
        </w:tc>
        <w:tc>
          <w:tcPr>
            <w:tcW w:w="4320" w:type="dxa"/>
          </w:tcPr>
          <w:p w:rsidR="00F05035" w:rsidRDefault="00F74498">
            <w:r w:rsidRPr="00F74498">
              <w:t>13.7972</w:t>
            </w:r>
          </w:p>
        </w:tc>
      </w:tr>
      <w:tr w:rsidR="00F05035">
        <w:tc>
          <w:tcPr>
            <w:tcW w:w="4320" w:type="dxa"/>
          </w:tcPr>
          <w:p w:rsidR="00F05035" w:rsidRDefault="00000000">
            <w:r>
              <w:t>1200</w:t>
            </w:r>
          </w:p>
        </w:tc>
        <w:tc>
          <w:tcPr>
            <w:tcW w:w="4320" w:type="dxa"/>
          </w:tcPr>
          <w:p w:rsidR="00F05035" w:rsidRDefault="009B131D">
            <w:r w:rsidRPr="009B131D">
              <w:t>46.3296</w:t>
            </w:r>
          </w:p>
        </w:tc>
      </w:tr>
      <w:tr w:rsidR="00F05035">
        <w:tc>
          <w:tcPr>
            <w:tcW w:w="4320" w:type="dxa"/>
          </w:tcPr>
          <w:p w:rsidR="00F05035" w:rsidRDefault="00000000">
            <w:pPr>
              <w:rPr>
                <w:lang w:val="ru-RU"/>
              </w:rPr>
            </w:pPr>
            <w:r>
              <w:t>1600</w:t>
            </w:r>
          </w:p>
          <w:p w:rsidR="00B211D7" w:rsidRDefault="00B211D7">
            <w:pPr>
              <w:rPr>
                <w:lang w:val="ru-RU"/>
              </w:rPr>
            </w:pPr>
          </w:p>
          <w:p w:rsidR="00B211D7" w:rsidRDefault="00B211D7">
            <w:pPr>
              <w:rPr>
                <w:lang w:val="ru-RU"/>
              </w:rPr>
            </w:pPr>
          </w:p>
          <w:p w:rsidR="00B211D7" w:rsidRPr="00B211D7" w:rsidRDefault="00B211D7">
            <w:pPr>
              <w:rPr>
                <w:lang w:val="ru-RU"/>
              </w:rPr>
            </w:pPr>
          </w:p>
        </w:tc>
        <w:tc>
          <w:tcPr>
            <w:tcW w:w="4320" w:type="dxa"/>
          </w:tcPr>
          <w:p w:rsidR="00B211D7" w:rsidRPr="00B211D7" w:rsidRDefault="009B131D">
            <w:pPr>
              <w:rPr>
                <w:lang w:val="ru-RU"/>
              </w:rPr>
            </w:pPr>
            <w:r w:rsidRPr="009B131D">
              <w:t>116.277</w:t>
            </w:r>
          </w:p>
        </w:tc>
      </w:tr>
    </w:tbl>
    <w:p w:rsidR="00F05035" w:rsidRDefault="00000000">
      <w:pPr>
        <w:pStyle w:val="1"/>
      </w:pPr>
      <w:r>
        <w:t>8. Вывод</w:t>
      </w:r>
    </w:p>
    <w:p w:rsidR="00F05035" w:rsidRPr="009B131D" w:rsidRDefault="00000000">
      <w:pPr>
        <w:rPr>
          <w:lang w:val="ru-RU"/>
        </w:rPr>
      </w:pPr>
      <w:r w:rsidRPr="00F74498">
        <w:rPr>
          <w:lang w:val="ru-RU"/>
        </w:rPr>
        <w:t xml:space="preserve">В ходе лабораторной работы был реализован алгоритм последовательного перемножения матриц. Экспериментально подтверждено, что время выполнения </w:t>
      </w:r>
      <w:r w:rsidRPr="00F74498">
        <w:rPr>
          <w:lang w:val="ru-RU"/>
        </w:rPr>
        <w:lastRenderedPageBreak/>
        <w:t>растёт пропорционально кубу размера матрицы</w:t>
      </w:r>
      <w:r w:rsidR="009B131D" w:rsidRPr="009B131D">
        <w:rPr>
          <w:lang w:val="ru-RU"/>
        </w:rPr>
        <w:t xml:space="preserve"> (</w:t>
      </w:r>
      <w:r w:rsidR="009B131D">
        <w:rPr>
          <w:lang w:val="ru-RU"/>
        </w:rPr>
        <w:t>результаты экспериментальных замеров приведены в таблице)</w:t>
      </w:r>
      <w:r w:rsidRPr="00F74498">
        <w:rPr>
          <w:lang w:val="ru-RU"/>
        </w:rPr>
        <w:t xml:space="preserve">, что соответствует теоретической сложности </w:t>
      </w:r>
      <w:r>
        <w:t>O</w:t>
      </w:r>
      <w:r w:rsidRPr="00F74498">
        <w:rPr>
          <w:lang w:val="ru-RU"/>
        </w:rPr>
        <w:t>(</w:t>
      </w:r>
      <w:r>
        <w:t>N</w:t>
      </w:r>
      <w:r w:rsidRPr="00F74498">
        <w:rPr>
          <w:lang w:val="ru-RU"/>
        </w:rPr>
        <w:t>³). Программа корректно выполняет вычисления и проходит автоматическую проверку</w:t>
      </w:r>
      <w:r w:rsidR="009B131D">
        <w:rPr>
          <w:lang w:val="ru-RU"/>
        </w:rPr>
        <w:t xml:space="preserve"> с помощью библиотеки </w:t>
      </w:r>
      <w:proofErr w:type="spellStart"/>
      <w:r w:rsidR="009B131D">
        <w:t>numpy</w:t>
      </w:r>
      <w:proofErr w:type="spellEnd"/>
      <w:r w:rsidR="009B131D" w:rsidRPr="009B131D">
        <w:rPr>
          <w:lang w:val="ru-RU"/>
        </w:rPr>
        <w:t xml:space="preserve"> </w:t>
      </w:r>
      <w:r w:rsidR="009B131D">
        <w:rPr>
          <w:lang w:val="ru-RU"/>
        </w:rPr>
        <w:t xml:space="preserve">на </w:t>
      </w:r>
      <w:r w:rsidR="009B131D">
        <w:t>Python</w:t>
      </w:r>
      <w:r w:rsidR="009B131D" w:rsidRPr="009B131D">
        <w:rPr>
          <w:lang w:val="ru-RU"/>
        </w:rPr>
        <w:t>.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br w:type="page"/>
      </w:r>
    </w:p>
    <w:p w:rsidR="00F05035" w:rsidRPr="00F74498" w:rsidRDefault="00000000">
      <w:pPr>
        <w:pStyle w:val="1"/>
        <w:rPr>
          <w:lang w:val="ru-RU"/>
        </w:rPr>
      </w:pPr>
      <w:r w:rsidRPr="00F74498">
        <w:rPr>
          <w:lang w:val="ru-RU"/>
        </w:rPr>
        <w:lastRenderedPageBreak/>
        <w:t xml:space="preserve">Приложение </w:t>
      </w:r>
      <w:r>
        <w:t>A</w:t>
      </w:r>
      <w:r w:rsidRPr="00F74498">
        <w:rPr>
          <w:lang w:val="ru-RU"/>
        </w:rPr>
        <w:t>. Скрипт автоматизированной верификации (</w:t>
      </w:r>
      <w:r>
        <w:t>Python</w:t>
      </w:r>
      <w:r w:rsidRPr="00F74498">
        <w:rPr>
          <w:lang w:val="ru-RU"/>
        </w:rPr>
        <w:t>/</w:t>
      </w:r>
      <w:r>
        <w:t>NumPy</w:t>
      </w:r>
      <w:r w:rsidRPr="00F74498">
        <w:rPr>
          <w:lang w:val="ru-RU"/>
        </w:rPr>
        <w:t>)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 xml:space="preserve">Для автоматической верификации результатов вычислений используется сторонняя библиотека </w:t>
      </w:r>
      <w:r>
        <w:t>NumPy</w:t>
      </w:r>
      <w:r w:rsidRPr="00F74498">
        <w:rPr>
          <w:lang w:val="ru-RU"/>
        </w:rPr>
        <w:t xml:space="preserve">. Скрипт считывает матрицы </w:t>
      </w:r>
      <w:r>
        <w:t>A</w:t>
      </w:r>
      <w:r w:rsidRPr="00F74498">
        <w:rPr>
          <w:lang w:val="ru-RU"/>
        </w:rPr>
        <w:t xml:space="preserve">, </w:t>
      </w:r>
      <w:r>
        <w:t>B</w:t>
      </w:r>
      <w:r w:rsidRPr="00F74498">
        <w:rPr>
          <w:lang w:val="ru-RU"/>
        </w:rPr>
        <w:t xml:space="preserve"> и результат </w:t>
      </w:r>
      <w:r>
        <w:t>C</w:t>
      </w:r>
      <w:r w:rsidRPr="00F74498">
        <w:rPr>
          <w:lang w:val="ru-RU"/>
        </w:rPr>
        <w:t xml:space="preserve"> из файлов, вычисляет эталонное произведение </w:t>
      </w:r>
      <w:r>
        <w:t>A</w:t>
      </w:r>
      <w:r w:rsidRPr="00F74498">
        <w:rPr>
          <w:lang w:val="ru-RU"/>
        </w:rPr>
        <w:t>@</w:t>
      </w:r>
      <w:r>
        <w:t>B</w:t>
      </w:r>
      <w:r w:rsidRPr="00F74498">
        <w:rPr>
          <w:lang w:val="ru-RU"/>
        </w:rPr>
        <w:t xml:space="preserve"> и сравнивает с полученной матрицей </w:t>
      </w:r>
      <w:r>
        <w:t>C</w:t>
      </w:r>
      <w:r w:rsidRPr="00F74498">
        <w:rPr>
          <w:lang w:val="ru-RU"/>
        </w:rPr>
        <w:t xml:space="preserve"> с учётом погрешности (</w:t>
      </w:r>
      <w:proofErr w:type="gramStart"/>
      <w:r>
        <w:t>np</w:t>
      </w:r>
      <w:r w:rsidRPr="00F74498">
        <w:rPr>
          <w:lang w:val="ru-RU"/>
        </w:rPr>
        <w:t>.</w:t>
      </w:r>
      <w:proofErr w:type="spellStart"/>
      <w:r>
        <w:t>allclose</w:t>
      </w:r>
      <w:proofErr w:type="spellEnd"/>
      <w:proofErr w:type="gramEnd"/>
      <w:r w:rsidRPr="00F74498">
        <w:rPr>
          <w:lang w:val="ru-RU"/>
        </w:rPr>
        <w:t>).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>Формат входных файлов: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 xml:space="preserve">• Первая строка: размер </w:t>
      </w:r>
      <w:r>
        <w:t>N</w:t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 xml:space="preserve">• Далее </w:t>
      </w:r>
      <w:r>
        <w:t>N</w:t>
      </w:r>
      <w:r w:rsidRPr="00F74498">
        <w:rPr>
          <w:lang w:val="ru-RU"/>
        </w:rPr>
        <w:t xml:space="preserve"> строк по </w:t>
      </w:r>
      <w:r>
        <w:t>N</w:t>
      </w:r>
      <w:r w:rsidRPr="00F74498">
        <w:rPr>
          <w:lang w:val="ru-RU"/>
        </w:rPr>
        <w:t xml:space="preserve"> чисел (элементы матрицы)</w:t>
      </w:r>
    </w:p>
    <w:p w:rsidR="00F05035" w:rsidRPr="00F74498" w:rsidRDefault="00000000">
      <w:pPr>
        <w:rPr>
          <w:lang w:val="ru-RU"/>
        </w:rPr>
      </w:pPr>
      <w:r>
        <w:rPr>
          <w:rFonts w:ascii="Consolas" w:eastAsia="Consolas" w:hAnsi="Consolas"/>
          <w:sz w:val="20"/>
        </w:rPr>
        <w:t>import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numpy</w:t>
      </w:r>
      <w:proofErr w:type="spellEnd"/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as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np</w:t>
      </w:r>
      <w:r w:rsidRPr="00F74498">
        <w:rPr>
          <w:rFonts w:ascii="Consolas" w:eastAsia="Consolas" w:hAnsi="Consolas"/>
          <w:sz w:val="20"/>
          <w:lang w:val="ru-RU"/>
        </w:rPr>
        <w:br/>
      </w:r>
      <w:r w:rsidRPr="00F74498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def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read</w:t>
      </w:r>
      <w:r w:rsidRPr="00F74498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matrix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file</w:t>
      </w:r>
      <w:r w:rsidRPr="00F74498">
        <w:rPr>
          <w:rFonts w:ascii="Consolas" w:eastAsia="Consolas" w:hAnsi="Consolas"/>
          <w:sz w:val="20"/>
          <w:lang w:val="ru-RU"/>
        </w:rPr>
        <w:t>):</w:t>
      </w:r>
      <w:r w:rsidRPr="00F74498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with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open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file</w:t>
      </w:r>
      <w:r w:rsidRPr="00F74498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encoding</w:t>
      </w:r>
      <w:r w:rsidRPr="00F74498">
        <w:rPr>
          <w:rFonts w:ascii="Consolas" w:eastAsia="Consolas" w:hAnsi="Consolas"/>
          <w:sz w:val="20"/>
          <w:lang w:val="ru-RU"/>
        </w:rPr>
        <w:t>="</w:t>
      </w:r>
      <w:proofErr w:type="spellStart"/>
      <w:r>
        <w:rPr>
          <w:rFonts w:ascii="Consolas" w:eastAsia="Consolas" w:hAnsi="Consolas"/>
          <w:sz w:val="20"/>
        </w:rPr>
        <w:t>utf</w:t>
      </w:r>
      <w:proofErr w:type="spellEnd"/>
      <w:r w:rsidRPr="00F74498">
        <w:rPr>
          <w:rFonts w:ascii="Consolas" w:eastAsia="Consolas" w:hAnsi="Consolas"/>
          <w:sz w:val="20"/>
          <w:lang w:val="ru-RU"/>
        </w:rPr>
        <w:t xml:space="preserve">-8") </w:t>
      </w:r>
      <w:r>
        <w:rPr>
          <w:rFonts w:ascii="Consolas" w:eastAsia="Consolas" w:hAnsi="Consolas"/>
          <w:sz w:val="20"/>
        </w:rPr>
        <w:t>as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f</w:t>
      </w:r>
      <w:r w:rsidRPr="00F74498">
        <w:rPr>
          <w:rFonts w:ascii="Consolas" w:eastAsia="Consolas" w:hAnsi="Consolas"/>
          <w:sz w:val="20"/>
          <w:lang w:val="ru-RU"/>
        </w:rPr>
        <w:t>:</w:t>
      </w:r>
      <w:r w:rsidRPr="00F74498">
        <w:rPr>
          <w:rFonts w:ascii="Consolas" w:eastAsia="Consolas" w:hAnsi="Consolas"/>
          <w:sz w:val="20"/>
          <w:lang w:val="ru-RU"/>
        </w:rPr>
        <w:br/>
        <w:t xml:space="preserve">        </w:t>
      </w:r>
      <w:r>
        <w:rPr>
          <w:rFonts w:ascii="Consolas" w:eastAsia="Consolas" w:hAnsi="Consolas"/>
          <w:sz w:val="20"/>
        </w:rPr>
        <w:t>n</w:t>
      </w:r>
      <w:r w:rsidRPr="00F74498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int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f</w:t>
      </w:r>
      <w:r w:rsidRPr="00F74498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readline</w:t>
      </w:r>
      <w:proofErr w:type="spellEnd"/>
      <w:r w:rsidRPr="00F74498">
        <w:rPr>
          <w:rFonts w:ascii="Consolas" w:eastAsia="Consolas" w:hAnsi="Consolas"/>
          <w:sz w:val="20"/>
          <w:lang w:val="ru-RU"/>
        </w:rPr>
        <w:t>().</w:t>
      </w:r>
      <w:r>
        <w:rPr>
          <w:rFonts w:ascii="Consolas" w:eastAsia="Consolas" w:hAnsi="Consolas"/>
          <w:sz w:val="20"/>
        </w:rPr>
        <w:t>strip</w:t>
      </w:r>
      <w:r w:rsidRPr="00F74498">
        <w:rPr>
          <w:rFonts w:ascii="Consolas" w:eastAsia="Consolas" w:hAnsi="Consolas"/>
          <w:sz w:val="20"/>
          <w:lang w:val="ru-RU"/>
        </w:rPr>
        <w:t>())</w:t>
      </w:r>
      <w:r w:rsidRPr="00F74498">
        <w:rPr>
          <w:rFonts w:ascii="Consolas" w:eastAsia="Consolas" w:hAnsi="Consolas"/>
          <w:sz w:val="20"/>
          <w:lang w:val="ru-RU"/>
        </w:rPr>
        <w:br/>
        <w:t xml:space="preserve">        </w:t>
      </w:r>
      <w:r>
        <w:rPr>
          <w:rFonts w:ascii="Consolas" w:eastAsia="Consolas" w:hAnsi="Consolas"/>
          <w:sz w:val="20"/>
        </w:rPr>
        <w:t>data</w:t>
      </w:r>
      <w:r w:rsidRPr="00F74498">
        <w:rPr>
          <w:rFonts w:ascii="Consolas" w:eastAsia="Consolas" w:hAnsi="Consolas"/>
          <w:sz w:val="20"/>
          <w:lang w:val="ru-RU"/>
        </w:rPr>
        <w:t xml:space="preserve"> = [</w:t>
      </w:r>
      <w:r>
        <w:rPr>
          <w:rFonts w:ascii="Consolas" w:eastAsia="Consolas" w:hAnsi="Consolas"/>
          <w:sz w:val="20"/>
        </w:rPr>
        <w:t>list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map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float</w:t>
      </w:r>
      <w:r w:rsidRPr="00F74498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f</w:t>
      </w:r>
      <w:r w:rsidRPr="00F74498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readline</w:t>
      </w:r>
      <w:proofErr w:type="spellEnd"/>
      <w:r w:rsidRPr="00F74498">
        <w:rPr>
          <w:rFonts w:ascii="Consolas" w:eastAsia="Consolas" w:hAnsi="Consolas"/>
          <w:sz w:val="20"/>
          <w:lang w:val="ru-RU"/>
        </w:rPr>
        <w:t>().</w:t>
      </w:r>
      <w:r>
        <w:rPr>
          <w:rFonts w:ascii="Consolas" w:eastAsia="Consolas" w:hAnsi="Consolas"/>
          <w:sz w:val="20"/>
        </w:rPr>
        <w:t>split</w:t>
      </w:r>
      <w:r w:rsidRPr="00F74498">
        <w:rPr>
          <w:rFonts w:ascii="Consolas" w:eastAsia="Consolas" w:hAnsi="Consolas"/>
          <w:sz w:val="20"/>
          <w:lang w:val="ru-RU"/>
        </w:rPr>
        <w:t xml:space="preserve">())) </w:t>
      </w:r>
      <w:r>
        <w:rPr>
          <w:rFonts w:ascii="Consolas" w:eastAsia="Consolas" w:hAnsi="Consolas"/>
          <w:sz w:val="20"/>
        </w:rPr>
        <w:t>for</w:t>
      </w:r>
      <w:r w:rsidRPr="00F74498">
        <w:rPr>
          <w:rFonts w:ascii="Consolas" w:eastAsia="Consolas" w:hAnsi="Consolas"/>
          <w:sz w:val="20"/>
          <w:lang w:val="ru-RU"/>
        </w:rPr>
        <w:t xml:space="preserve"> _ </w:t>
      </w:r>
      <w:r>
        <w:rPr>
          <w:rFonts w:ascii="Consolas" w:eastAsia="Consolas" w:hAnsi="Consolas"/>
          <w:sz w:val="20"/>
        </w:rPr>
        <w:t>in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range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n</w:t>
      </w:r>
      <w:r w:rsidRPr="00F74498">
        <w:rPr>
          <w:rFonts w:ascii="Consolas" w:eastAsia="Consolas" w:hAnsi="Consolas"/>
          <w:sz w:val="20"/>
          <w:lang w:val="ru-RU"/>
        </w:rPr>
        <w:t>)]</w:t>
      </w:r>
      <w:r w:rsidRPr="00F74498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return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np</w:t>
      </w:r>
      <w:r w:rsidRPr="00F74498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array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data</w:t>
      </w:r>
      <w:r w:rsidRPr="00F74498">
        <w:rPr>
          <w:rFonts w:ascii="Consolas" w:eastAsia="Consolas" w:hAnsi="Consolas"/>
          <w:sz w:val="20"/>
          <w:lang w:val="ru-RU"/>
        </w:rPr>
        <w:t>)</w:t>
      </w:r>
      <w:r w:rsidRPr="00F74498">
        <w:rPr>
          <w:rFonts w:ascii="Consolas" w:eastAsia="Consolas" w:hAnsi="Consolas"/>
          <w:sz w:val="20"/>
          <w:lang w:val="ru-RU"/>
        </w:rPr>
        <w:br/>
      </w:r>
      <w:r w:rsidRPr="00F74498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A</w:t>
      </w:r>
      <w:r w:rsidRPr="00F74498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read</w:t>
      </w:r>
      <w:r w:rsidRPr="00F74498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matrix</w:t>
      </w:r>
      <w:r w:rsidRPr="00F74498">
        <w:rPr>
          <w:rFonts w:ascii="Consolas" w:eastAsia="Consolas" w:hAnsi="Consolas"/>
          <w:sz w:val="20"/>
          <w:lang w:val="ru-RU"/>
        </w:rPr>
        <w:t>("</w:t>
      </w:r>
      <w:proofErr w:type="spellStart"/>
      <w:r>
        <w:rPr>
          <w:rFonts w:ascii="Consolas" w:eastAsia="Consolas" w:hAnsi="Consolas"/>
          <w:sz w:val="20"/>
        </w:rPr>
        <w:t>matrixA</w:t>
      </w:r>
      <w:proofErr w:type="spellEnd"/>
      <w:r w:rsidRPr="00F74498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txt</w:t>
      </w:r>
      <w:r w:rsidRPr="00F74498">
        <w:rPr>
          <w:rFonts w:ascii="Consolas" w:eastAsia="Consolas" w:hAnsi="Consolas"/>
          <w:sz w:val="20"/>
          <w:lang w:val="ru-RU"/>
        </w:rPr>
        <w:t>")</w:t>
      </w:r>
      <w:r w:rsidRPr="00F74498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B</w:t>
      </w:r>
      <w:r w:rsidRPr="00F74498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read</w:t>
      </w:r>
      <w:r w:rsidRPr="00F74498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matrix</w:t>
      </w:r>
      <w:r w:rsidRPr="00F74498">
        <w:rPr>
          <w:rFonts w:ascii="Consolas" w:eastAsia="Consolas" w:hAnsi="Consolas"/>
          <w:sz w:val="20"/>
          <w:lang w:val="ru-RU"/>
        </w:rPr>
        <w:t>("</w:t>
      </w:r>
      <w:proofErr w:type="spellStart"/>
      <w:r>
        <w:rPr>
          <w:rFonts w:ascii="Consolas" w:eastAsia="Consolas" w:hAnsi="Consolas"/>
          <w:sz w:val="20"/>
        </w:rPr>
        <w:t>matrixB</w:t>
      </w:r>
      <w:proofErr w:type="spellEnd"/>
      <w:r w:rsidRPr="00F74498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txt</w:t>
      </w:r>
      <w:r w:rsidRPr="00F74498">
        <w:rPr>
          <w:rFonts w:ascii="Consolas" w:eastAsia="Consolas" w:hAnsi="Consolas"/>
          <w:sz w:val="20"/>
          <w:lang w:val="ru-RU"/>
        </w:rPr>
        <w:t>")</w:t>
      </w:r>
      <w:r w:rsidRPr="00F74498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C</w:t>
      </w:r>
      <w:r w:rsidRPr="00F74498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read</w:t>
      </w:r>
      <w:r w:rsidRPr="00F74498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matrix</w:t>
      </w:r>
      <w:r w:rsidRPr="00F74498">
        <w:rPr>
          <w:rFonts w:ascii="Consolas" w:eastAsia="Consolas" w:hAnsi="Consolas"/>
          <w:sz w:val="20"/>
          <w:lang w:val="ru-RU"/>
        </w:rPr>
        <w:t>("</w:t>
      </w:r>
      <w:r>
        <w:rPr>
          <w:rFonts w:ascii="Consolas" w:eastAsia="Consolas" w:hAnsi="Consolas"/>
          <w:sz w:val="20"/>
        </w:rPr>
        <w:t>result</w:t>
      </w:r>
      <w:r w:rsidRPr="00F74498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txt</w:t>
      </w:r>
      <w:r w:rsidRPr="00F74498">
        <w:rPr>
          <w:rFonts w:ascii="Consolas" w:eastAsia="Consolas" w:hAnsi="Consolas"/>
          <w:sz w:val="20"/>
          <w:lang w:val="ru-RU"/>
        </w:rPr>
        <w:t>")</w:t>
      </w:r>
      <w:r w:rsidRPr="00F74498">
        <w:rPr>
          <w:rFonts w:ascii="Consolas" w:eastAsia="Consolas" w:hAnsi="Consolas"/>
          <w:sz w:val="20"/>
          <w:lang w:val="ru-RU"/>
        </w:rPr>
        <w:br/>
      </w:r>
      <w:r w:rsidRPr="00F74498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C</w:t>
      </w:r>
      <w:r w:rsidRPr="00F74498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true</w:t>
      </w:r>
      <w:r w:rsidRPr="00F74498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A</w:t>
      </w:r>
      <w:r w:rsidRPr="00F74498">
        <w:rPr>
          <w:rFonts w:ascii="Consolas" w:eastAsia="Consolas" w:hAnsi="Consolas"/>
          <w:sz w:val="20"/>
          <w:lang w:val="ru-RU"/>
        </w:rPr>
        <w:t xml:space="preserve"> @ </w:t>
      </w:r>
      <w:r>
        <w:rPr>
          <w:rFonts w:ascii="Consolas" w:eastAsia="Consolas" w:hAnsi="Consolas"/>
          <w:sz w:val="20"/>
        </w:rPr>
        <w:t>B</w:t>
      </w:r>
      <w:r w:rsidRPr="00F74498">
        <w:rPr>
          <w:rFonts w:ascii="Consolas" w:eastAsia="Consolas" w:hAnsi="Consolas"/>
          <w:sz w:val="20"/>
          <w:lang w:val="ru-RU"/>
        </w:rPr>
        <w:br/>
      </w:r>
      <w:r w:rsidRPr="00F74498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if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np</w:t>
      </w:r>
      <w:r w:rsidRPr="00F74498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allclose</w:t>
      </w:r>
      <w:proofErr w:type="spellEnd"/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C</w:t>
      </w:r>
      <w:r w:rsidRPr="00F74498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C</w:t>
      </w:r>
      <w:r w:rsidRPr="00F74498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true</w:t>
      </w:r>
      <w:r w:rsidRPr="00F74498">
        <w:rPr>
          <w:rFonts w:ascii="Consolas" w:eastAsia="Consolas" w:hAnsi="Consolas"/>
          <w:sz w:val="20"/>
          <w:lang w:val="ru-RU"/>
        </w:rPr>
        <w:t>):</w:t>
      </w:r>
      <w:r w:rsidRPr="00F74498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print</w:t>
      </w:r>
      <w:r w:rsidRPr="00F74498">
        <w:rPr>
          <w:rFonts w:ascii="Consolas" w:eastAsia="Consolas" w:hAnsi="Consolas"/>
          <w:sz w:val="20"/>
          <w:lang w:val="ru-RU"/>
        </w:rPr>
        <w:t>("Верификация пройдена: результат корректен")</w:t>
      </w:r>
      <w:r w:rsidRPr="00F74498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else</w:t>
      </w:r>
      <w:r w:rsidRPr="00F74498">
        <w:rPr>
          <w:rFonts w:ascii="Consolas" w:eastAsia="Consolas" w:hAnsi="Consolas"/>
          <w:sz w:val="20"/>
          <w:lang w:val="ru-RU"/>
        </w:rPr>
        <w:t>:</w:t>
      </w:r>
      <w:r w:rsidRPr="00F74498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print</w:t>
      </w:r>
      <w:r w:rsidRPr="00F74498">
        <w:rPr>
          <w:rFonts w:ascii="Consolas" w:eastAsia="Consolas" w:hAnsi="Consolas"/>
          <w:sz w:val="20"/>
          <w:lang w:val="ru-RU"/>
        </w:rPr>
        <w:t>("Верификация НЕ пройдена: результат отличается от эталона")</w:t>
      </w:r>
      <w:r w:rsidRPr="00F74498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diff</w:t>
      </w:r>
      <w:r w:rsidRPr="00F74498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np</w:t>
      </w:r>
      <w:r w:rsidRPr="00F74498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max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np</w:t>
      </w:r>
      <w:r w:rsidRPr="00F74498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abs</w:t>
      </w:r>
      <w:r w:rsidRPr="00F74498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C</w:t>
      </w:r>
      <w:r w:rsidRPr="00F74498">
        <w:rPr>
          <w:rFonts w:ascii="Consolas" w:eastAsia="Consolas" w:hAnsi="Consolas"/>
          <w:sz w:val="20"/>
          <w:lang w:val="ru-RU"/>
        </w:rPr>
        <w:t xml:space="preserve"> - </w:t>
      </w:r>
      <w:r>
        <w:rPr>
          <w:rFonts w:ascii="Consolas" w:eastAsia="Consolas" w:hAnsi="Consolas"/>
          <w:sz w:val="20"/>
        </w:rPr>
        <w:t>C</w:t>
      </w:r>
      <w:r w:rsidRPr="00F74498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true</w:t>
      </w:r>
      <w:r w:rsidRPr="00F74498">
        <w:rPr>
          <w:rFonts w:ascii="Consolas" w:eastAsia="Consolas" w:hAnsi="Consolas"/>
          <w:sz w:val="20"/>
          <w:lang w:val="ru-RU"/>
        </w:rPr>
        <w:t>))</w:t>
      </w:r>
      <w:r w:rsidRPr="00F74498">
        <w:rPr>
          <w:rFonts w:ascii="Consolas" w:eastAsia="Consolas" w:hAnsi="Consolas"/>
          <w:sz w:val="20"/>
          <w:lang w:val="ru-RU"/>
        </w:rPr>
        <w:br/>
        <w:t xml:space="preserve">    </w:t>
      </w:r>
      <w:r>
        <w:rPr>
          <w:rFonts w:ascii="Consolas" w:eastAsia="Consolas" w:hAnsi="Consolas"/>
          <w:sz w:val="20"/>
        </w:rPr>
        <w:t>print</w:t>
      </w:r>
      <w:r w:rsidRPr="00F74498">
        <w:rPr>
          <w:rFonts w:ascii="Consolas" w:eastAsia="Consolas" w:hAnsi="Consolas"/>
          <w:sz w:val="20"/>
          <w:lang w:val="ru-RU"/>
        </w:rPr>
        <w:t xml:space="preserve">("Максимальное абсолютное отклонение:", </w:t>
      </w:r>
      <w:r>
        <w:rPr>
          <w:rFonts w:ascii="Consolas" w:eastAsia="Consolas" w:hAnsi="Consolas"/>
          <w:sz w:val="20"/>
        </w:rPr>
        <w:t>diff</w:t>
      </w:r>
      <w:r w:rsidRPr="00F74498">
        <w:rPr>
          <w:rFonts w:ascii="Consolas" w:eastAsia="Consolas" w:hAnsi="Consolas"/>
          <w:sz w:val="20"/>
          <w:lang w:val="ru-RU"/>
        </w:rPr>
        <w:t>)</w:t>
      </w:r>
      <w:r w:rsidRPr="00F74498">
        <w:rPr>
          <w:rFonts w:ascii="Consolas" w:eastAsia="Consolas" w:hAnsi="Consolas"/>
          <w:sz w:val="20"/>
          <w:lang w:val="ru-RU"/>
        </w:rPr>
        <w:br/>
      </w:r>
    </w:p>
    <w:p w:rsidR="00F05035" w:rsidRPr="00F74498" w:rsidRDefault="00000000">
      <w:pPr>
        <w:rPr>
          <w:lang w:val="ru-RU"/>
        </w:rPr>
      </w:pPr>
      <w:r w:rsidRPr="00F74498">
        <w:rPr>
          <w:lang w:val="ru-RU"/>
        </w:rPr>
        <w:t>Команды для запуска верификации:</w:t>
      </w:r>
    </w:p>
    <w:p w:rsidR="00F05035" w:rsidRPr="00F74498" w:rsidRDefault="00000000">
      <w:pPr>
        <w:rPr>
          <w:lang w:val="ru-RU"/>
        </w:rPr>
      </w:pPr>
      <w:r>
        <w:rPr>
          <w:rFonts w:ascii="Consolas" w:eastAsia="Consolas" w:hAnsi="Consolas"/>
          <w:sz w:val="20"/>
        </w:rPr>
        <w:t>python</w:t>
      </w:r>
      <w:r w:rsidRPr="00F74498">
        <w:rPr>
          <w:rFonts w:ascii="Consolas" w:eastAsia="Consolas" w:hAnsi="Consolas"/>
          <w:sz w:val="20"/>
          <w:lang w:val="ru-RU"/>
        </w:rPr>
        <w:t xml:space="preserve"> -</w:t>
      </w:r>
      <w:r>
        <w:rPr>
          <w:rFonts w:ascii="Consolas" w:eastAsia="Consolas" w:hAnsi="Consolas"/>
          <w:sz w:val="20"/>
        </w:rPr>
        <w:t>m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pip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install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numpy</w:t>
      </w:r>
      <w:proofErr w:type="spellEnd"/>
      <w:r w:rsidRPr="00F74498">
        <w:rPr>
          <w:rFonts w:ascii="Consolas" w:eastAsia="Consolas" w:hAnsi="Consolas"/>
          <w:sz w:val="20"/>
          <w:lang w:val="ru-RU"/>
        </w:rPr>
        <w:br/>
      </w:r>
      <w:r>
        <w:rPr>
          <w:rFonts w:ascii="Consolas" w:eastAsia="Consolas" w:hAnsi="Consolas"/>
          <w:sz w:val="20"/>
        </w:rPr>
        <w:t>python</w:t>
      </w:r>
      <w:r w:rsidRPr="00F74498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verify</w:t>
      </w:r>
      <w:r w:rsidRPr="00F74498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py</w:t>
      </w:r>
      <w:proofErr w:type="spellEnd"/>
    </w:p>
    <w:sectPr w:rsidR="00F05035" w:rsidRPr="00F744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326543">
    <w:abstractNumId w:val="8"/>
  </w:num>
  <w:num w:numId="2" w16cid:durableId="2061049679">
    <w:abstractNumId w:val="6"/>
  </w:num>
  <w:num w:numId="3" w16cid:durableId="422529834">
    <w:abstractNumId w:val="5"/>
  </w:num>
  <w:num w:numId="4" w16cid:durableId="1085810365">
    <w:abstractNumId w:val="4"/>
  </w:num>
  <w:num w:numId="5" w16cid:durableId="1653828895">
    <w:abstractNumId w:val="7"/>
  </w:num>
  <w:num w:numId="6" w16cid:durableId="1165128371">
    <w:abstractNumId w:val="3"/>
  </w:num>
  <w:num w:numId="7" w16cid:durableId="1761557955">
    <w:abstractNumId w:val="2"/>
  </w:num>
  <w:num w:numId="8" w16cid:durableId="729158214">
    <w:abstractNumId w:val="1"/>
  </w:num>
  <w:num w:numId="9" w16cid:durableId="1445231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131D"/>
    <w:rsid w:val="00AA1D8D"/>
    <w:rsid w:val="00B211D7"/>
    <w:rsid w:val="00B47730"/>
    <w:rsid w:val="00CB0664"/>
    <w:rsid w:val="00F05035"/>
    <w:rsid w:val="00F37E50"/>
    <w:rsid w:val="00F744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0A424"/>
  <w14:defaultImageDpi w14:val="300"/>
  <w15:docId w15:val="{588D50EB-1B19-7147-817D-F66ED55E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1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682</Words>
  <Characters>3888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Абрамов</cp:lastModifiedBy>
  <cp:revision>2</cp:revision>
  <dcterms:created xsi:type="dcterms:W3CDTF">2013-12-23T23:15:00Z</dcterms:created>
  <dcterms:modified xsi:type="dcterms:W3CDTF">2026-02-22T08:34:00Z</dcterms:modified>
  <cp:category/>
</cp:coreProperties>
</file>